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563EB"/>
          <w:sz w:val="44"/>
        </w:rPr>
        <w:t>Template Import Soal Pilihan Ganda</w:t>
      </w:r>
    </w:p>
    <w:p>
      <w:pPr>
        <w:spacing w:after="320"/>
        <w:jc w:val="center"/>
      </w:pPr>
      <w:r>
        <w:rPr>
          <w:i/>
          <w:color w:val="64748B"/>
          <w:sz w:val="20"/>
        </w:rPr>
        <w:t>Formax — Sistem Ujian Digital</w:t>
      </w:r>
    </w:p>
    <w:p>
      <w:pPr>
        <w:jc w:val="left"/>
      </w:pPr>
      <w:r>
        <w:rPr>
          <w:color w:val="CBD5E1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293B"/>
        </w:rPr>
        <w:t>Petunjuk Penggunaan</w:t>
      </w:r>
    </w:p>
    <w:p>
      <w:pPr>
        <w:pStyle w:val="ListNumber"/>
      </w:pPr>
      <w:r>
        <w:t xml:space="preserve">Buka form di Formax, klik tombol </w:t>
      </w:r>
      <w:r>
        <w:rPr>
          <w:b/>
          <w:color w:val="2563EB"/>
        </w:rPr>
        <w:t>"Import Word"</w:t>
      </w:r>
      <w:r>
        <w:t xml:space="preserve"> yang ada di toolbar atas.</w:t>
      </w:r>
    </w:p>
    <w:p>
      <w:pPr>
        <w:pStyle w:val="ListNumber"/>
      </w:pPr>
      <w:r>
        <w:t xml:space="preserve">Download template ini lalu buka menggunakan </w:t>
      </w:r>
      <w:r>
        <w:rPr>
          <w:b/>
          <w:color w:val="2563EB"/>
        </w:rPr>
        <w:t>Microsoft Word</w:t>
      </w:r>
      <w:r>
        <w:t xml:space="preserve"> atau </w:t>
      </w:r>
      <w:r>
        <w:rPr>
          <w:b/>
          <w:color w:val="2563EB"/>
        </w:rPr>
        <w:t>Google Docs</w:t>
      </w:r>
      <w:r>
        <w:t>.</w:t>
      </w:r>
    </w:p>
    <w:p>
      <w:pPr>
        <w:pStyle w:val="ListNumber"/>
      </w:pPr>
      <w:r>
        <w:t>I</w:t>
      </w:r>
      <w:r>
        <w:rPr>
          <w:b/>
          <w:color w:val="2563EB"/>
        </w:rPr>
        <w:t>s</w:t>
      </w:r>
      <w:r>
        <w:t>i</w:t>
      </w:r>
      <w:r>
        <w:rPr>
          <w:b/>
          <w:color w:val="2563EB"/>
        </w:rPr>
        <w:t xml:space="preserve"> </w:t>
      </w:r>
      <w:r>
        <w:t>s</w:t>
      </w:r>
      <w:r>
        <w:rPr>
          <w:b/>
          <w:color w:val="2563EB"/>
        </w:rPr>
        <w:t>o</w:t>
      </w:r>
      <w:r>
        <w:t>a</w:t>
      </w:r>
      <w:r>
        <w:rPr>
          <w:b/>
          <w:color w:val="2563EB"/>
        </w:rPr>
        <w:t>l</w:t>
      </w:r>
      <w:r>
        <w:t xml:space="preserve"> </w:t>
      </w:r>
      <w:r>
        <w:rPr>
          <w:b/>
          <w:color w:val="2563EB"/>
        </w:rPr>
        <w:t>s</w:t>
      </w:r>
      <w:r>
        <w:t>e</w:t>
      </w:r>
      <w:r>
        <w:rPr>
          <w:b/>
          <w:color w:val="2563EB"/>
        </w:rPr>
        <w:t>s</w:t>
      </w:r>
      <w:r>
        <w:t>u</w:t>
      </w:r>
      <w:r>
        <w:rPr>
          <w:b/>
          <w:color w:val="2563EB"/>
        </w:rPr>
        <w:t>a</w:t>
      </w:r>
      <w:r>
        <w:t>i</w:t>
      </w:r>
      <w:r>
        <w:rPr>
          <w:b/>
          <w:color w:val="2563EB"/>
        </w:rPr>
        <w:t xml:space="preserve"> </w:t>
      </w:r>
      <w:r>
        <w:t>f</w:t>
      </w:r>
      <w:r>
        <w:rPr>
          <w:b/>
          <w:color w:val="2563EB"/>
        </w:rPr>
        <w:t>o</w:t>
      </w:r>
      <w:r>
        <w:t>r</w:t>
      </w:r>
      <w:r>
        <w:rPr>
          <w:b/>
          <w:color w:val="2563EB"/>
        </w:rPr>
        <w:t>m</w:t>
      </w:r>
      <w:r>
        <w:t>a</w:t>
      </w:r>
      <w:r>
        <w:rPr>
          <w:b/>
          <w:color w:val="2563EB"/>
        </w:rPr>
        <w:t>t</w:t>
      </w:r>
      <w:r>
        <w:t xml:space="preserve"> </w:t>
      </w:r>
      <w:r>
        <w:rPr>
          <w:b/>
          <w:color w:val="2563EB"/>
        </w:rPr>
        <w:t>y</w:t>
      </w:r>
      <w:r>
        <w:t>a</w:t>
      </w:r>
      <w:r>
        <w:rPr>
          <w:b/>
          <w:color w:val="2563EB"/>
        </w:rPr>
        <w:t>n</w:t>
      </w:r>
      <w:r>
        <w:t>g</w:t>
      </w:r>
      <w:r>
        <w:rPr>
          <w:b/>
          <w:color w:val="2563EB"/>
        </w:rPr>
        <w:t xml:space="preserve"> </w:t>
      </w:r>
      <w:r>
        <w:t>s</w:t>
      </w:r>
      <w:r>
        <w:rPr>
          <w:b/>
          <w:color w:val="2563EB"/>
        </w:rPr>
        <w:t>u</w:t>
      </w:r>
      <w:r>
        <w:t>d</w:t>
      </w:r>
      <w:r>
        <w:rPr>
          <w:b/>
          <w:color w:val="2563EB"/>
        </w:rPr>
        <w:t>a</w:t>
      </w:r>
      <w:r>
        <w:t>h</w:t>
      </w:r>
      <w:r>
        <w:rPr>
          <w:b/>
          <w:color w:val="2563EB"/>
        </w:rPr>
        <w:t xml:space="preserve"> </w:t>
      </w:r>
      <w:r>
        <w:t>d</w:t>
      </w:r>
      <w:r>
        <w:rPr>
          <w:b/>
          <w:color w:val="2563EB"/>
        </w:rPr>
        <w:t>i</w:t>
      </w:r>
      <w:r>
        <w:t>t</w:t>
      </w:r>
      <w:r>
        <w:rPr>
          <w:b/>
          <w:color w:val="2563EB"/>
        </w:rPr>
        <w:t>e</w:t>
      </w:r>
      <w:r>
        <w:t>n</w:t>
      </w:r>
      <w:r>
        <w:rPr>
          <w:b/>
          <w:color w:val="2563EB"/>
        </w:rPr>
        <w:t>t</w:t>
      </w:r>
      <w:r>
        <w:t>u</w:t>
      </w:r>
      <w:r>
        <w:rPr>
          <w:b/>
          <w:color w:val="2563EB"/>
        </w:rPr>
        <w:t>k</w:t>
      </w:r>
      <w:r>
        <w:t>a</w:t>
      </w:r>
      <w:r>
        <w:rPr>
          <w:b/>
          <w:color w:val="2563EB"/>
        </w:rPr>
        <w:t>n</w:t>
      </w:r>
      <w:r>
        <w:t xml:space="preserve"> </w:t>
      </w:r>
      <w:r>
        <w:rPr>
          <w:b/>
          <w:color w:val="2563EB"/>
        </w:rPr>
        <w:t>d</w:t>
      </w:r>
      <w:r>
        <w:t>i</w:t>
      </w:r>
      <w:r>
        <w:rPr>
          <w:b/>
          <w:color w:val="2563EB"/>
        </w:rPr>
        <w:t xml:space="preserve"> </w:t>
      </w:r>
      <w:r>
        <w:t>b</w:t>
      </w:r>
      <w:r>
        <w:rPr>
          <w:b/>
          <w:color w:val="2563EB"/>
        </w:rPr>
        <w:t>a</w:t>
      </w:r>
      <w:r>
        <w:t>w</w:t>
      </w:r>
      <w:r>
        <w:rPr>
          <w:b/>
          <w:color w:val="2563EB"/>
        </w:rPr>
        <w:t>a</w:t>
      </w:r>
      <w:r>
        <w:t>h</w:t>
      </w:r>
      <w:r>
        <w:rPr>
          <w:b/>
          <w:color w:val="2563EB"/>
        </w:rPr>
        <w:t xml:space="preserve"> </w:t>
      </w:r>
      <w:r>
        <w:t>i</w:t>
      </w:r>
      <w:r>
        <w:rPr>
          <w:b/>
          <w:color w:val="2563EB"/>
        </w:rPr>
        <w:t>n</w:t>
      </w:r>
      <w:r>
        <w:t>i</w:t>
      </w:r>
      <w:r>
        <w:rPr>
          <w:b/>
          <w:color w:val="2563EB"/>
        </w:rPr>
        <w:t>.</w:t>
      </w:r>
    </w:p>
    <w:p>
      <w:pPr>
        <w:pStyle w:val="ListNumber"/>
      </w:pPr>
      <w:r>
        <w:t xml:space="preserve">Simpan file sebagai </w:t>
      </w:r>
      <w:r>
        <w:rPr>
          <w:b/>
          <w:color w:val="2563EB"/>
        </w:rPr>
        <w:t>.docx</w:t>
      </w:r>
      <w:r>
        <w:t xml:space="preserve"> (bukan .doc lama).</w:t>
      </w:r>
    </w:p>
    <w:p>
      <w:pPr>
        <w:pStyle w:val="ListNumber"/>
      </w:pPr>
      <w:r>
        <w:t>U</w:t>
      </w:r>
      <w:r>
        <w:rPr>
          <w:b/>
          <w:color w:val="2563EB"/>
        </w:rPr>
        <w:t>p</w:t>
      </w:r>
      <w:r>
        <w:t>l</w:t>
      </w:r>
      <w:r>
        <w:rPr>
          <w:b/>
          <w:color w:val="2563EB"/>
        </w:rPr>
        <w:t>o</w:t>
      </w:r>
      <w:r>
        <w:t>a</w:t>
      </w:r>
      <w:r>
        <w:rPr>
          <w:b/>
          <w:color w:val="2563EB"/>
        </w:rPr>
        <w:t>d</w:t>
      </w:r>
      <w:r>
        <w:t xml:space="preserve"> </w:t>
      </w:r>
      <w:r>
        <w:rPr>
          <w:b/>
          <w:color w:val="2563EB"/>
        </w:rPr>
        <w:t>f</w:t>
      </w:r>
      <w:r>
        <w:t>i</w:t>
      </w:r>
      <w:r>
        <w:rPr>
          <w:b/>
          <w:color w:val="2563EB"/>
        </w:rPr>
        <w:t>l</w:t>
      </w:r>
      <w:r>
        <w:t>e</w:t>
      </w:r>
      <w:r>
        <w:rPr>
          <w:b/>
          <w:color w:val="2563EB"/>
        </w:rPr>
        <w:t xml:space="preserve"> </w:t>
      </w:r>
      <w:r>
        <w:t>k</w:t>
      </w:r>
      <w:r>
        <w:rPr>
          <w:b/>
          <w:color w:val="2563EB"/>
        </w:rPr>
        <w:t>e</w:t>
      </w:r>
      <w:r>
        <w:t xml:space="preserve"> </w:t>
      </w:r>
      <w:r>
        <w:rPr>
          <w:b/>
          <w:color w:val="2563EB"/>
        </w:rPr>
        <w:t>F</w:t>
      </w:r>
      <w:r>
        <w:t>o</w:t>
      </w:r>
      <w:r>
        <w:rPr>
          <w:b/>
          <w:color w:val="2563EB"/>
        </w:rPr>
        <w:t>r</w:t>
      </w:r>
      <w:r>
        <w:t>m</w:t>
      </w:r>
      <w:r>
        <w:rPr>
          <w:b/>
          <w:color w:val="2563EB"/>
        </w:rPr>
        <w:t>a</w:t>
      </w:r>
      <w:r>
        <w:t>x</w:t>
      </w:r>
      <w:r>
        <w:rPr>
          <w:b/>
          <w:color w:val="2563EB"/>
        </w:rPr>
        <w:t>,</w:t>
      </w:r>
      <w:r>
        <w:t xml:space="preserve"> </w:t>
      </w:r>
      <w:r>
        <w:rPr>
          <w:b/>
          <w:color w:val="2563EB"/>
        </w:rPr>
        <w:t>l</w:t>
      </w:r>
      <w:r>
        <w:t>a</w:t>
      </w:r>
      <w:r>
        <w:rPr>
          <w:b/>
          <w:color w:val="2563EB"/>
        </w:rPr>
        <w:t>l</w:t>
      </w:r>
      <w:r>
        <w:t>u</w:t>
      </w:r>
      <w:r>
        <w:rPr>
          <w:b/>
          <w:color w:val="2563EB"/>
        </w:rPr>
        <w:t xml:space="preserve"> </w:t>
      </w:r>
      <w:r>
        <w:t>p</w:t>
      </w:r>
      <w:r>
        <w:rPr>
          <w:b/>
          <w:color w:val="2563EB"/>
        </w:rPr>
        <w:t>r</w:t>
      </w:r>
      <w:r>
        <w:t>e</w:t>
      </w:r>
      <w:r>
        <w:rPr>
          <w:b/>
          <w:color w:val="2563EB"/>
        </w:rPr>
        <w:t>v</w:t>
      </w:r>
      <w:r>
        <w:t>i</w:t>
      </w:r>
      <w:r>
        <w:rPr>
          <w:b/>
          <w:color w:val="2563EB"/>
        </w:rPr>
        <w:t>e</w:t>
      </w:r>
      <w:r>
        <w:t>w</w:t>
      </w:r>
      <w:r>
        <w:rPr>
          <w:b/>
          <w:color w:val="2563EB"/>
        </w:rPr>
        <w:t xml:space="preserve"> </w:t>
      </w:r>
      <w:r>
        <w:t>d</w:t>
      </w:r>
      <w:r>
        <w:rPr>
          <w:b/>
          <w:color w:val="2563EB"/>
        </w:rPr>
        <w:t>a</w:t>
      </w:r>
      <w:r>
        <w:t>n</w:t>
      </w:r>
      <w:r>
        <w:rPr>
          <w:b/>
          <w:color w:val="2563EB"/>
        </w:rPr>
        <w:t xml:space="preserve"> </w:t>
      </w:r>
      <w:r>
        <w:t>i</w:t>
      </w:r>
      <w:r>
        <w:rPr>
          <w:b/>
          <w:color w:val="2563EB"/>
        </w:rPr>
        <w:t>m</w:t>
      </w:r>
      <w:r>
        <w:t>p</w:t>
      </w:r>
      <w:r>
        <w:rPr>
          <w:b/>
          <w:color w:val="2563EB"/>
        </w:rPr>
        <w:t>o</w:t>
      </w:r>
      <w:r>
        <w:t>r</w:t>
      </w:r>
      <w:r>
        <w:rPr>
          <w:b/>
          <w:color w:val="2563EB"/>
        </w:rPr>
        <w:t>t</w:t>
      </w:r>
      <w:r>
        <w:t xml:space="preserve"> </w:t>
      </w:r>
      <w:r>
        <w:rPr>
          <w:b/>
          <w:color w:val="2563EB"/>
        </w:rPr>
        <w:t>s</w:t>
      </w:r>
      <w:r>
        <w:t>o</w:t>
      </w:r>
      <w:r>
        <w:rPr>
          <w:b/>
          <w:color w:val="2563EB"/>
        </w:rPr>
        <w:t>a</w:t>
      </w:r>
      <w:r>
        <w:t>l</w:t>
      </w:r>
      <w:r>
        <w:rPr>
          <w:b/>
          <w:color w:val="2563EB"/>
        </w:rPr>
        <w:t>.</w:t>
      </w:r>
    </w:p>
    <w:p/>
    <w:p>
      <w:pPr>
        <w:pStyle w:val="Heading1"/>
      </w:pPr>
      <w:r>
        <w:rPr>
          <w:color w:val="1E293B"/>
        </w:rPr>
        <w:t>Format Penulisan Soal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563EB" w:val="clear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22"/>
              </w:rPr>
              <w:t>Komponen</w:t>
            </w:r>
          </w:p>
        </w:tc>
        <w:tc>
          <w:tcPr>
            <w:tcW w:type="dxa" w:w="4703"/>
            <w:shd w:fill="2563EB" w:val="clear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22"/>
              </w:rPr>
              <w:t>Format &amp; Contoh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Nomor Soal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20"/>
              </w:rPr>
              <w:t>1. Ibu kota Indonesia adalah ...</w:t>
              <w:br/>
              <w:t>2) Hasil dari 15 x 15 adalah ...</w:t>
            </w:r>
          </w:p>
        </w:tc>
      </w:tr>
      <w:tr>
        <w:tc>
          <w:tcPr>
            <w:tcW w:type="dxa" w:w="4703"/>
            <w:shd w:fill="F0F4FF" w:val="clear"/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Opsi Jawaban</w:t>
            </w:r>
          </w:p>
        </w:tc>
        <w:tc>
          <w:tcPr>
            <w:tcW w:type="dxa" w:w="4703"/>
            <w:shd w:fill="F0F4FF" w:val="clear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20"/>
              </w:rPr>
              <w:t>A. Bandung</w:t>
              <w:br/>
              <w:t>B. Jakarta</w:t>
              <w:br/>
              <w:t>C. Surabaya</w:t>
              <w:br/>
              <w:t>D. Medan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Kunci Jawaban</w:t>
              <w:br/>
              <w:t>(Opsi 1)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20"/>
              </w:rPr>
              <w:t>*B. Jakarta</w:t>
              <w:br/>
              <w:t>(tanda * di depan opsi yang benar)</w:t>
            </w:r>
          </w:p>
        </w:tc>
      </w:tr>
      <w:tr>
        <w:tc>
          <w:tcPr>
            <w:tcW w:type="dxa" w:w="4703"/>
            <w:shd w:fill="F0F4FF" w:val="clear"/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Kunci Jawaban</w:t>
              <w:br/>
              <w:t>(Opsi 2)</w:t>
            </w:r>
          </w:p>
        </w:tc>
        <w:tc>
          <w:tcPr>
            <w:tcW w:type="dxa" w:w="4703"/>
            <w:shd w:fill="F0F4FF" w:val="clear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20"/>
              </w:rPr>
              <w:t>Jawaban: B</w:t>
              <w:br/>
              <w:t>(ditulis di baris setelah semua opsi)</w:t>
            </w:r>
          </w:p>
        </w:tc>
      </w:tr>
    </w:tbl>
    <w:p/>
    <w:p>
      <w:pPr>
        <w:pStyle w:val="Heading1"/>
      </w:pPr>
      <w:r>
        <w:rPr>
          <w:color w:val="1E293B"/>
        </w:rPr>
        <w:t>Contoh Soal yang Benar</w:t>
      </w:r>
    </w:p>
    <w:p>
      <w:r>
        <w:rPr>
          <w:b/>
          <w:color w:val="16A34A"/>
          <w:sz w:val="22"/>
        </w:rPr>
        <w:t>Cara 1: Tandai kunci dengan tanda bintang (*) di depan opsi</w:t>
      </w:r>
    </w:p>
    <w:p>
      <w:r>
        <w:rPr>
          <w:b/>
          <w:sz w:val="22"/>
        </w:rPr>
        <w:t>1. Ibu kota Indonesia adalah ...</w:t>
      </w:r>
    </w:p>
    <w:p>
      <w:pPr>
        <w:ind w:left="567"/>
      </w:pPr>
      <w:r>
        <w:rPr>
          <w:sz w:val="22"/>
        </w:rPr>
        <w:t>A. Bandung</w:t>
      </w:r>
    </w:p>
    <w:p>
      <w:pPr>
        <w:ind w:left="567"/>
      </w:pPr>
      <w:r>
        <w:rPr>
          <w:b/>
          <w:color w:val="16A34A"/>
          <w:sz w:val="22"/>
        </w:rPr>
        <w:t>*B. Jakarta</w:t>
      </w:r>
    </w:p>
    <w:p>
      <w:pPr>
        <w:ind w:left="567"/>
      </w:pPr>
      <w:r>
        <w:rPr>
          <w:sz w:val="22"/>
        </w:rPr>
        <w:t>C. Surabaya</w:t>
      </w:r>
    </w:p>
    <w:p>
      <w:pPr>
        <w:ind w:left="567"/>
      </w:pPr>
      <w:r>
        <w:rPr>
          <w:sz w:val="22"/>
        </w:rPr>
        <w:t>D. Medan</w:t>
      </w:r>
    </w:p>
    <w:p/>
    <w:p>
      <w:r>
        <w:rPr>
          <w:b/>
          <w:color w:val="16A34A"/>
          <w:sz w:val="22"/>
        </w:rPr>
        <w:t>Cara 2: Tulis jawaban di baris tersendiri setelah opsi</w:t>
      </w:r>
    </w:p>
    <w:p>
      <w:r>
        <w:rPr>
          <w:b/>
          <w:sz w:val="22"/>
        </w:rPr>
        <w:t>2. Hasil dari 12 x 12 adalah ...</w:t>
      </w:r>
    </w:p>
    <w:p>
      <w:pPr>
        <w:ind w:left="567"/>
      </w:pPr>
      <w:r>
        <w:rPr>
          <w:sz w:val="22"/>
        </w:rPr>
        <w:t>A. 124</w:t>
      </w:r>
    </w:p>
    <w:p>
      <w:pPr>
        <w:ind w:left="567"/>
      </w:pPr>
      <w:r>
        <w:rPr>
          <w:sz w:val="22"/>
        </w:rPr>
        <w:t>B. 132</w:t>
      </w:r>
    </w:p>
    <w:p>
      <w:pPr>
        <w:ind w:left="567"/>
      </w:pPr>
      <w:r>
        <w:rPr>
          <w:sz w:val="22"/>
        </w:rPr>
        <w:t>C. 144</w:t>
      </w:r>
    </w:p>
    <w:p>
      <w:pPr>
        <w:ind w:left="567"/>
      </w:pPr>
      <w:r>
        <w:rPr>
          <w:sz w:val="22"/>
        </w:rPr>
        <w:t>D. 154</w:t>
      </w:r>
    </w:p>
    <w:p>
      <w:pPr>
        <w:ind w:left="567"/>
      </w:pPr>
      <w:r>
        <w:rPr>
          <w:b/>
          <w:color w:val="16A34A"/>
          <w:sz w:val="22"/>
        </w:rPr>
        <w:t>Jawaban: C</w:t>
      </w:r>
    </w:p>
    <w:p/>
    <w:p>
      <w:r>
        <w:rPr>
          <w:b/>
          <w:color w:val="16A34A"/>
          <w:sz w:val="22"/>
        </w:rPr>
        <w:t>Cara 3: Gabungan (opsional)</w:t>
      </w:r>
    </w:p>
    <w:p>
      <w:r>
        <w:rPr>
          <w:b/>
          <w:sz w:val="22"/>
        </w:rPr>
        <w:t>3. Planet yang dikenal sebagai planet merah adalah ...</w:t>
      </w:r>
    </w:p>
    <w:p>
      <w:pPr>
        <w:ind w:left="567"/>
      </w:pPr>
      <w:r>
        <w:rPr>
          <w:sz w:val="22"/>
        </w:rPr>
        <w:t>A. Venus</w:t>
      </w:r>
    </w:p>
    <w:p>
      <w:pPr>
        <w:ind w:left="567"/>
      </w:pPr>
      <w:r>
        <w:rPr>
          <w:sz w:val="22"/>
        </w:rPr>
        <w:t>B. Bumi</w:t>
      </w:r>
    </w:p>
    <w:p>
      <w:pPr>
        <w:ind w:left="567"/>
      </w:pPr>
      <w:r>
        <w:rPr>
          <w:sz w:val="22"/>
        </w:rPr>
        <w:t>C. Yupiter</w:t>
      </w:r>
    </w:p>
    <w:p>
      <w:pPr>
        <w:ind w:left="567"/>
      </w:pPr>
      <w:r>
        <w:rPr>
          <w:b/>
          <w:color w:val="16A34A"/>
          <w:sz w:val="22"/>
        </w:rPr>
        <w:t>*D. Mars</w:t>
      </w:r>
    </w:p>
    <w:p/>
    <w:p>
      <w:pPr>
        <w:pStyle w:val="Heading2"/>
      </w:pPr>
      <w:r>
        <w:rPr>
          <w:color w:val="DC2626"/>
        </w:rPr>
        <w:t>Penting!</w:t>
      </w:r>
    </w:p>
    <w:p>
      <w:pPr>
        <w:pStyle w:val="ListBullet"/>
      </w:pPr>
      <w:r>
        <w:rPr>
          <w:sz w:val="20"/>
        </w:rPr>
        <w:t>Setiap soal HARUS menggunakan nomor (1. 2. 3. dst.)</w:t>
      </w:r>
    </w:p>
    <w:p>
      <w:pPr>
        <w:pStyle w:val="ListBullet"/>
      </w:pPr>
      <w:r>
        <w:rPr>
          <w:sz w:val="20"/>
        </w:rPr>
        <w:t>Opsi jawaban HARUS menggunakan huruf (A. B. C. D. dst.)</w:t>
      </w:r>
    </w:p>
    <w:p>
      <w:pPr>
        <w:pStyle w:val="ListBullet"/>
      </w:pPr>
      <w:r>
        <w:rPr>
          <w:sz w:val="20"/>
        </w:rPr>
        <w:t>Kunci jawaban WAJIB ditandai dengan salah satu cara di atas</w:t>
      </w:r>
    </w:p>
    <w:p>
      <w:pPr>
        <w:pStyle w:val="ListBullet"/>
      </w:pPr>
      <w:r>
        <w:rPr>
          <w:sz w:val="20"/>
        </w:rPr>
        <w:t>Hanya soal PILIHAN GANDA yang bisa diimport (maksimal 8 opsi)</w:t>
      </w:r>
    </w:p>
    <w:p>
      <w:pPr>
        <w:pStyle w:val="ListBullet"/>
      </w:pPr>
      <w:r>
        <w:rPr>
          <w:sz w:val="20"/>
        </w:rPr>
        <w:t>Jangan gunakan format .doc lama — simpan sebagai .docx</w:t>
      </w:r>
    </w:p>
    <w:p/>
    <w:p>
      <w:pPr>
        <w:jc w:val="center"/>
      </w:pPr>
      <w:r>
        <w:rPr>
          <w:i/>
          <w:color w:val="64748B"/>
          <w:sz w:val="18"/>
        </w:rPr>
        <w:t>Dibuat dengan ❤ oleh Formax — formax.com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